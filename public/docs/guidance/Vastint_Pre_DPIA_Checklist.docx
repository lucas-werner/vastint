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A17DE" w14:textId="7F5581CD" w:rsidR="00056BD1" w:rsidRDefault="00056BD1" w:rsidP="009C6B33">
      <w:pPr>
        <w:spacing w:after="0"/>
        <w:rPr>
          <w:rFonts w:ascii="Aptos Display" w:hAnsi="Aptos Display"/>
          <w:b/>
          <w:color w:val="606060"/>
          <w:sz w:val="46"/>
        </w:rPr>
      </w:pPr>
    </w:p>
    <w:p w14:paraId="1D54BF90" w14:textId="0E618CC3" w:rsidR="00CD7E2E" w:rsidRDefault="00B66649" w:rsidP="009C6B33">
      <w:pPr>
        <w:spacing w:after="0"/>
        <w:ind w:left="142"/>
      </w:pPr>
      <w:r w:rsidRPr="00D65E21">
        <w:rPr>
          <w:b/>
          <w:noProof/>
          <w:color w:val="5E5E5E"/>
          <w:sz w:val="44"/>
          <w:szCs w:val="44"/>
        </w:rPr>
        <w:drawing>
          <wp:anchor distT="0" distB="0" distL="114300" distR="114300" simplePos="0" relativeHeight="251659264" behindDoc="1" locked="0" layoutInCell="1" allowOverlap="1" wp14:anchorId="3E039A37" wp14:editId="21C91852">
            <wp:simplePos x="0" y="0"/>
            <wp:positionH relativeFrom="column">
              <wp:posOffset>8176260</wp:posOffset>
            </wp:positionH>
            <wp:positionV relativeFrom="paragraph">
              <wp:posOffset>20320</wp:posOffset>
            </wp:positionV>
            <wp:extent cx="1885950" cy="463550"/>
            <wp:effectExtent l="0" t="0" r="0" b="0"/>
            <wp:wrapThrough wrapText="bothSides">
              <wp:wrapPolygon edited="0">
                <wp:start x="0" y="0"/>
                <wp:lineTo x="0" y="20416"/>
                <wp:lineTo x="21382" y="20416"/>
                <wp:lineTo x="21382" y="0"/>
                <wp:lineTo x="0" y="0"/>
              </wp:wrapPolygon>
            </wp:wrapThrough>
            <wp:docPr id="176636693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EE2B8E7-3589-4E07-AB2F-AF9C4A3ED69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263" b="277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2B4F">
        <w:rPr>
          <w:rFonts w:ascii="Aptos Display" w:hAnsi="Aptos Display"/>
          <w:b/>
          <w:color w:val="606060"/>
          <w:sz w:val="46"/>
        </w:rPr>
        <w:t>PRE-DPIA CHECKLIST</w:t>
      </w:r>
    </w:p>
    <w:p w14:paraId="5745B07B" w14:textId="7B8F7D5F" w:rsidR="00CD7E2E" w:rsidRDefault="00056BD1" w:rsidP="009C6B33">
      <w:pPr>
        <w:spacing w:after="80"/>
        <w:ind w:left="142"/>
        <w:rPr>
          <w:b/>
          <w:color w:val="8B9A6A"/>
          <w:sz w:val="28"/>
        </w:rPr>
      </w:pPr>
      <w:r>
        <w:rPr>
          <w:b/>
          <w:color w:val="8B9A6A"/>
          <w:sz w:val="28"/>
        </w:rPr>
        <w:t>B</w:t>
      </w:r>
      <w:r w:rsidR="009C2B4F">
        <w:rPr>
          <w:b/>
          <w:color w:val="8B9A6A"/>
          <w:sz w:val="28"/>
        </w:rPr>
        <w:t>efore you start a DPIA</w:t>
      </w:r>
    </w:p>
    <w:p w14:paraId="47248F33" w14:textId="77777777" w:rsidR="00B66649" w:rsidRDefault="00B66649" w:rsidP="009C6B33">
      <w:pPr>
        <w:spacing w:after="80"/>
        <w:ind w:left="142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874"/>
      </w:tblGrid>
      <w:tr w:rsidR="00CD7E2E" w14:paraId="663C372A" w14:textId="77777777">
        <w:trPr>
          <w:jc w:val="center"/>
        </w:trPr>
        <w:tc>
          <w:tcPr>
            <w:tcW w:w="15874" w:type="dxa"/>
            <w:shd w:val="clear" w:color="auto" w:fill="F1EFEB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0BA4E98D" w14:textId="450DB7A1" w:rsidR="009C6B33" w:rsidRDefault="009C6B33" w:rsidP="00056BD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Two</w:t>
            </w:r>
            <w:r w:rsidR="009C2B4F" w:rsidRPr="00056BD1">
              <w:rPr>
                <w:b/>
                <w:bCs/>
                <w:sz w:val="28"/>
                <w:szCs w:val="28"/>
              </w:rPr>
              <w:t xml:space="preserve"> or more Yes answers means a DPIA is required</w:t>
            </w:r>
          </w:p>
          <w:p w14:paraId="27904F3A" w14:textId="3A4A6A8A" w:rsidR="00CD7E2E" w:rsidRPr="00056BD1" w:rsidRDefault="009C2B4F" w:rsidP="00056BD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056BD1">
              <w:rPr>
                <w:b/>
                <w:bCs/>
                <w:sz w:val="28"/>
                <w:szCs w:val="28"/>
              </w:rPr>
              <w:t>One Yes answer means ask the DPO. In case of doubt, carry out a DPIA</w:t>
            </w:r>
          </w:p>
        </w:tc>
      </w:tr>
    </w:tbl>
    <w:p w14:paraId="2F1D30F5" w14:textId="77777777" w:rsidR="00CD7E2E" w:rsidRDefault="00CD7E2E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13493"/>
      </w:tblGrid>
      <w:tr w:rsidR="00CD7E2E" w14:paraId="097FE1B7" w14:textId="77777777">
        <w:trPr>
          <w:jc w:val="center"/>
        </w:trPr>
        <w:tc>
          <w:tcPr>
            <w:tcW w:w="2381" w:type="dxa"/>
            <w:tcBorders>
              <w:top w:val="single" w:sz="4" w:space="0" w:color="D1CCC5"/>
              <w:left w:val="single" w:sz="4" w:space="0" w:color="D1CCC5"/>
              <w:bottom w:val="single" w:sz="4" w:space="0" w:color="D1CCC5"/>
              <w:right w:val="single" w:sz="4" w:space="0" w:color="D1CCC5"/>
            </w:tcBorders>
            <w:shd w:val="clear" w:color="auto" w:fill="8B9A6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EBF3A9" w14:textId="77777777" w:rsidR="00CD7E2E" w:rsidRPr="00056BD1" w:rsidRDefault="009C2B4F">
            <w:pPr>
              <w:spacing w:after="0" w:line="240" w:lineRule="auto"/>
              <w:rPr>
                <w:sz w:val="24"/>
                <w:szCs w:val="24"/>
              </w:rPr>
            </w:pPr>
            <w:r w:rsidRPr="00056BD1">
              <w:rPr>
                <w:b/>
                <w:color w:val="FFFFFF"/>
                <w:sz w:val="24"/>
                <w:szCs w:val="24"/>
              </w:rPr>
              <w:t>Brief description</w:t>
            </w:r>
          </w:p>
        </w:tc>
        <w:tc>
          <w:tcPr>
            <w:tcW w:w="13493" w:type="dxa"/>
            <w:tcBorders>
              <w:top w:val="single" w:sz="4" w:space="0" w:color="D1CCC5"/>
              <w:left w:val="single" w:sz="4" w:space="0" w:color="D1CCC5"/>
              <w:bottom w:val="single" w:sz="4" w:space="0" w:color="D1CCC5"/>
              <w:right w:val="single" w:sz="4" w:space="0" w:color="D1CCC5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EF46E7" w14:textId="65D20759" w:rsidR="00CD7E2E" w:rsidRDefault="009C2B4F">
            <w:pPr>
              <w:spacing w:after="0" w:line="240" w:lineRule="auto"/>
            </w:pPr>
            <w:r>
              <w:t>________________________________________________________________________________________________</w:t>
            </w:r>
          </w:p>
        </w:tc>
      </w:tr>
    </w:tbl>
    <w:p w14:paraId="0A02DC23" w14:textId="77777777" w:rsidR="00CD7E2E" w:rsidRDefault="00CD7E2E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874"/>
      </w:tblGrid>
      <w:tr w:rsidR="00CD7E2E" w14:paraId="35F95D71" w14:textId="77777777">
        <w:trPr>
          <w:jc w:val="center"/>
        </w:trPr>
        <w:tc>
          <w:tcPr>
            <w:tcW w:w="15874" w:type="dxa"/>
            <w:shd w:val="clear" w:color="auto" w:fill="8B9A6A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AC3D61A" w14:textId="77777777" w:rsidR="00CD7E2E" w:rsidRDefault="009C2B4F">
            <w:pPr>
              <w:spacing w:after="0" w:line="240" w:lineRule="auto"/>
            </w:pPr>
            <w:r>
              <w:rPr>
                <w:b/>
                <w:color w:val="FFFFFF"/>
                <w:sz w:val="22"/>
              </w:rPr>
              <w:t>Checklist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10205"/>
        <w:gridCol w:w="652"/>
        <w:gridCol w:w="652"/>
        <w:gridCol w:w="3798"/>
      </w:tblGrid>
      <w:tr w:rsidR="00CD7E2E" w14:paraId="147592BC" w14:textId="77777777">
        <w:trPr>
          <w:jc w:val="center"/>
        </w:trPr>
        <w:tc>
          <w:tcPr>
            <w:tcW w:w="5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A6A6A"/>
            <w:tcMar>
              <w:top w:w="35" w:type="dxa"/>
              <w:left w:w="40" w:type="dxa"/>
              <w:bottom w:w="35" w:type="dxa"/>
              <w:right w:w="40" w:type="dxa"/>
            </w:tcMar>
            <w:vAlign w:val="center"/>
          </w:tcPr>
          <w:p w14:paraId="3A828228" w14:textId="77777777" w:rsidR="00CD7E2E" w:rsidRPr="00056BD1" w:rsidRDefault="009C2B4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056BD1">
              <w:rPr>
                <w:b/>
                <w:color w:val="FFFFFF"/>
                <w:sz w:val="24"/>
                <w:szCs w:val="24"/>
              </w:rPr>
              <w:t>#</w:t>
            </w:r>
          </w:p>
        </w:tc>
        <w:tc>
          <w:tcPr>
            <w:tcW w:w="1020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A6A6A"/>
            <w:tcMar>
              <w:top w:w="35" w:type="dxa"/>
              <w:left w:w="40" w:type="dxa"/>
              <w:bottom w:w="35" w:type="dxa"/>
              <w:right w:w="40" w:type="dxa"/>
            </w:tcMar>
            <w:vAlign w:val="center"/>
          </w:tcPr>
          <w:p w14:paraId="3BC804A9" w14:textId="77777777" w:rsidR="00CD7E2E" w:rsidRPr="00056BD1" w:rsidRDefault="009C2B4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056BD1">
              <w:rPr>
                <w:b/>
                <w:color w:val="FFFFFF"/>
                <w:sz w:val="24"/>
                <w:szCs w:val="24"/>
              </w:rPr>
              <w:t>Criterion</w:t>
            </w:r>
          </w:p>
        </w:tc>
        <w:tc>
          <w:tcPr>
            <w:tcW w:w="6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A6A6A"/>
            <w:tcMar>
              <w:top w:w="35" w:type="dxa"/>
              <w:left w:w="40" w:type="dxa"/>
              <w:bottom w:w="35" w:type="dxa"/>
              <w:right w:w="40" w:type="dxa"/>
            </w:tcMar>
            <w:vAlign w:val="center"/>
          </w:tcPr>
          <w:p w14:paraId="03678FDB" w14:textId="77777777" w:rsidR="00CD7E2E" w:rsidRPr="00056BD1" w:rsidRDefault="009C2B4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056BD1">
              <w:rPr>
                <w:b/>
                <w:color w:val="FFFFFF"/>
                <w:sz w:val="24"/>
                <w:szCs w:val="24"/>
              </w:rPr>
              <w:t>Yes</w:t>
            </w:r>
          </w:p>
        </w:tc>
        <w:tc>
          <w:tcPr>
            <w:tcW w:w="6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A6A6A"/>
            <w:tcMar>
              <w:top w:w="35" w:type="dxa"/>
              <w:left w:w="40" w:type="dxa"/>
              <w:bottom w:w="35" w:type="dxa"/>
              <w:right w:w="40" w:type="dxa"/>
            </w:tcMar>
            <w:vAlign w:val="center"/>
          </w:tcPr>
          <w:p w14:paraId="37066A79" w14:textId="77777777" w:rsidR="00CD7E2E" w:rsidRPr="00056BD1" w:rsidRDefault="009C2B4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056BD1">
              <w:rPr>
                <w:b/>
                <w:color w:val="FFFFFF"/>
                <w:sz w:val="24"/>
                <w:szCs w:val="24"/>
              </w:rPr>
              <w:t>No</w:t>
            </w:r>
          </w:p>
        </w:tc>
        <w:tc>
          <w:tcPr>
            <w:tcW w:w="37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A6A6A"/>
            <w:tcMar>
              <w:top w:w="35" w:type="dxa"/>
              <w:left w:w="40" w:type="dxa"/>
              <w:bottom w:w="35" w:type="dxa"/>
              <w:right w:w="40" w:type="dxa"/>
            </w:tcMar>
            <w:vAlign w:val="center"/>
          </w:tcPr>
          <w:p w14:paraId="0C2F7A5A" w14:textId="77777777" w:rsidR="00CD7E2E" w:rsidRPr="00056BD1" w:rsidRDefault="009C2B4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056BD1">
              <w:rPr>
                <w:b/>
                <w:color w:val="FFFFFF"/>
                <w:sz w:val="24"/>
                <w:szCs w:val="24"/>
              </w:rPr>
              <w:t>Notes</w:t>
            </w:r>
          </w:p>
        </w:tc>
      </w:tr>
      <w:tr w:rsidR="00CD7E2E" w14:paraId="6D871892" w14:textId="77777777">
        <w:trPr>
          <w:cantSplit/>
          <w:jc w:val="center"/>
        </w:trPr>
        <w:tc>
          <w:tcPr>
            <w:tcW w:w="567" w:type="dxa"/>
            <w:tcBorders>
              <w:top w:val="single" w:sz="4" w:space="0" w:color="D1CCC5"/>
              <w:left w:val="single" w:sz="4" w:space="0" w:color="D1CCC5"/>
              <w:bottom w:val="single" w:sz="4" w:space="0" w:color="D1CCC5"/>
              <w:right w:val="single" w:sz="4" w:space="0" w:color="D1CCC5"/>
            </w:tcBorders>
            <w:shd w:val="clear" w:color="auto" w:fill="FFFFFF"/>
            <w:tcMar>
              <w:top w:w="28" w:type="dxa"/>
              <w:left w:w="40" w:type="dxa"/>
              <w:bottom w:w="28" w:type="dxa"/>
              <w:right w:w="40" w:type="dxa"/>
            </w:tcMar>
            <w:vAlign w:val="center"/>
          </w:tcPr>
          <w:p w14:paraId="468965C2" w14:textId="77777777" w:rsidR="00CD7E2E" w:rsidRPr="00056BD1" w:rsidRDefault="009C2B4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056BD1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0205" w:type="dxa"/>
            <w:tcBorders>
              <w:top w:val="single" w:sz="4" w:space="0" w:color="D1CCC5"/>
              <w:left w:val="single" w:sz="4" w:space="0" w:color="D1CCC5"/>
              <w:bottom w:val="single" w:sz="4" w:space="0" w:color="D1CCC5"/>
              <w:right w:val="single" w:sz="4" w:space="0" w:color="D1CCC5"/>
            </w:tcBorders>
            <w:shd w:val="clear" w:color="auto" w:fill="FFFFFF"/>
            <w:tcMar>
              <w:top w:w="28" w:type="dxa"/>
              <w:left w:w="40" w:type="dxa"/>
              <w:bottom w:w="28" w:type="dxa"/>
              <w:right w:w="40" w:type="dxa"/>
            </w:tcMar>
            <w:vAlign w:val="center"/>
          </w:tcPr>
          <w:p w14:paraId="2011A93B" w14:textId="77777777" w:rsidR="00CD7E2E" w:rsidRPr="00056BD1" w:rsidRDefault="009C2B4F">
            <w:pPr>
              <w:spacing w:after="0" w:line="240" w:lineRule="auto"/>
              <w:rPr>
                <w:sz w:val="24"/>
                <w:szCs w:val="24"/>
              </w:rPr>
            </w:pPr>
            <w:r w:rsidRPr="00056BD1">
              <w:rPr>
                <w:sz w:val="24"/>
                <w:szCs w:val="24"/>
              </w:rPr>
              <w:t>Evaluation, scoring, profiling, or prediction about people</w:t>
            </w:r>
          </w:p>
        </w:tc>
        <w:tc>
          <w:tcPr>
            <w:tcW w:w="652" w:type="dxa"/>
            <w:tcBorders>
              <w:top w:val="single" w:sz="4" w:space="0" w:color="D1CCC5"/>
              <w:left w:val="single" w:sz="4" w:space="0" w:color="D1CCC5"/>
              <w:bottom w:val="single" w:sz="4" w:space="0" w:color="D1CCC5"/>
              <w:right w:val="single" w:sz="4" w:space="0" w:color="D1CCC5"/>
            </w:tcBorders>
            <w:shd w:val="clear" w:color="auto" w:fill="FFFFFF"/>
            <w:tcMar>
              <w:top w:w="28" w:type="dxa"/>
              <w:left w:w="40" w:type="dxa"/>
              <w:bottom w:w="28" w:type="dxa"/>
              <w:right w:w="40" w:type="dxa"/>
            </w:tcMar>
            <w:vAlign w:val="center"/>
          </w:tcPr>
          <w:p w14:paraId="60960988" w14:textId="5A9B8071" w:rsidR="00CD7E2E" w:rsidRPr="00056BD1" w:rsidRDefault="00AA65C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12039821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6BD1" w:rsidRPr="00056BD1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652" w:type="dxa"/>
            <w:tcBorders>
              <w:top w:val="single" w:sz="4" w:space="0" w:color="D1CCC5"/>
              <w:left w:val="single" w:sz="4" w:space="0" w:color="D1CCC5"/>
              <w:bottom w:val="single" w:sz="4" w:space="0" w:color="D1CCC5"/>
              <w:right w:val="single" w:sz="4" w:space="0" w:color="D1CCC5"/>
            </w:tcBorders>
            <w:shd w:val="clear" w:color="auto" w:fill="FFFFFF"/>
            <w:tcMar>
              <w:top w:w="28" w:type="dxa"/>
              <w:left w:w="40" w:type="dxa"/>
              <w:bottom w:w="28" w:type="dxa"/>
              <w:right w:w="40" w:type="dxa"/>
            </w:tcMar>
            <w:vAlign w:val="center"/>
          </w:tcPr>
          <w:p w14:paraId="76F8A315" w14:textId="742721A9" w:rsidR="00CD7E2E" w:rsidRPr="00056BD1" w:rsidRDefault="00AA65C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20207370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6BD1" w:rsidRPr="00056BD1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</w:p>
        </w:tc>
        <w:tc>
          <w:tcPr>
            <w:tcW w:w="3798" w:type="dxa"/>
            <w:tcBorders>
              <w:top w:val="single" w:sz="4" w:space="0" w:color="D1CCC5"/>
              <w:left w:val="single" w:sz="4" w:space="0" w:color="D1CCC5"/>
              <w:bottom w:val="single" w:sz="4" w:space="0" w:color="D1CCC5"/>
              <w:right w:val="single" w:sz="4" w:space="0" w:color="D1CCC5"/>
            </w:tcBorders>
            <w:shd w:val="clear" w:color="auto" w:fill="FFFFFF"/>
            <w:tcMar>
              <w:top w:w="28" w:type="dxa"/>
              <w:left w:w="40" w:type="dxa"/>
              <w:bottom w:w="28" w:type="dxa"/>
              <w:right w:w="40" w:type="dxa"/>
            </w:tcMar>
            <w:vAlign w:val="center"/>
          </w:tcPr>
          <w:p w14:paraId="3B95666C" w14:textId="77777777" w:rsidR="00CD7E2E" w:rsidRPr="00056BD1" w:rsidRDefault="009C2B4F">
            <w:pPr>
              <w:spacing w:after="0" w:line="240" w:lineRule="auto"/>
              <w:rPr>
                <w:sz w:val="24"/>
                <w:szCs w:val="24"/>
              </w:rPr>
            </w:pPr>
            <w:r w:rsidRPr="00056BD1">
              <w:rPr>
                <w:sz w:val="24"/>
                <w:szCs w:val="24"/>
              </w:rPr>
              <w:t>________________________</w:t>
            </w:r>
          </w:p>
        </w:tc>
      </w:tr>
      <w:tr w:rsidR="00CD7E2E" w14:paraId="6FCFBB34" w14:textId="77777777">
        <w:trPr>
          <w:cantSplit/>
          <w:jc w:val="center"/>
        </w:trPr>
        <w:tc>
          <w:tcPr>
            <w:tcW w:w="567" w:type="dxa"/>
            <w:tcBorders>
              <w:top w:val="single" w:sz="4" w:space="0" w:color="D1CCC5"/>
              <w:left w:val="single" w:sz="4" w:space="0" w:color="D1CCC5"/>
              <w:bottom w:val="single" w:sz="4" w:space="0" w:color="D1CCC5"/>
              <w:right w:val="single" w:sz="4" w:space="0" w:color="D1CCC5"/>
            </w:tcBorders>
            <w:shd w:val="clear" w:color="auto" w:fill="F1EFEB"/>
            <w:tcMar>
              <w:top w:w="28" w:type="dxa"/>
              <w:left w:w="40" w:type="dxa"/>
              <w:bottom w:w="28" w:type="dxa"/>
              <w:right w:w="40" w:type="dxa"/>
            </w:tcMar>
            <w:vAlign w:val="center"/>
          </w:tcPr>
          <w:p w14:paraId="72C682FC" w14:textId="77777777" w:rsidR="00CD7E2E" w:rsidRPr="00056BD1" w:rsidRDefault="009C2B4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056BD1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0205" w:type="dxa"/>
            <w:tcBorders>
              <w:top w:val="single" w:sz="4" w:space="0" w:color="D1CCC5"/>
              <w:left w:val="single" w:sz="4" w:space="0" w:color="D1CCC5"/>
              <w:bottom w:val="single" w:sz="4" w:space="0" w:color="D1CCC5"/>
              <w:right w:val="single" w:sz="4" w:space="0" w:color="D1CCC5"/>
            </w:tcBorders>
            <w:shd w:val="clear" w:color="auto" w:fill="F1EFEB"/>
            <w:tcMar>
              <w:top w:w="28" w:type="dxa"/>
              <w:left w:w="40" w:type="dxa"/>
              <w:bottom w:w="28" w:type="dxa"/>
              <w:right w:w="40" w:type="dxa"/>
            </w:tcMar>
            <w:vAlign w:val="center"/>
          </w:tcPr>
          <w:p w14:paraId="449BF7C1" w14:textId="77777777" w:rsidR="00CD7E2E" w:rsidRPr="00056BD1" w:rsidRDefault="009C2B4F">
            <w:pPr>
              <w:spacing w:after="0" w:line="240" w:lineRule="auto"/>
              <w:rPr>
                <w:sz w:val="24"/>
                <w:szCs w:val="24"/>
              </w:rPr>
            </w:pPr>
            <w:r w:rsidRPr="00056BD1">
              <w:rPr>
                <w:sz w:val="24"/>
                <w:szCs w:val="24"/>
              </w:rPr>
              <w:t>Automated decision-making with legal or similarly significant effect</w:t>
            </w:r>
          </w:p>
        </w:tc>
        <w:tc>
          <w:tcPr>
            <w:tcW w:w="652" w:type="dxa"/>
            <w:tcBorders>
              <w:top w:val="single" w:sz="4" w:space="0" w:color="D1CCC5"/>
              <w:left w:val="single" w:sz="4" w:space="0" w:color="D1CCC5"/>
              <w:bottom w:val="single" w:sz="4" w:space="0" w:color="D1CCC5"/>
              <w:right w:val="single" w:sz="4" w:space="0" w:color="D1CCC5"/>
            </w:tcBorders>
            <w:shd w:val="clear" w:color="auto" w:fill="F1EFEB"/>
            <w:tcMar>
              <w:top w:w="28" w:type="dxa"/>
              <w:left w:w="40" w:type="dxa"/>
              <w:bottom w:w="28" w:type="dxa"/>
              <w:right w:w="40" w:type="dxa"/>
            </w:tcMar>
            <w:vAlign w:val="center"/>
          </w:tcPr>
          <w:p w14:paraId="2E7C8AD8" w14:textId="7E536597" w:rsidR="00CD7E2E" w:rsidRPr="00056BD1" w:rsidRDefault="00AA65C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1747762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6BD1" w:rsidRPr="00056BD1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</w:p>
        </w:tc>
        <w:tc>
          <w:tcPr>
            <w:tcW w:w="652" w:type="dxa"/>
            <w:tcBorders>
              <w:top w:val="single" w:sz="4" w:space="0" w:color="D1CCC5"/>
              <w:left w:val="single" w:sz="4" w:space="0" w:color="D1CCC5"/>
              <w:bottom w:val="single" w:sz="4" w:space="0" w:color="D1CCC5"/>
              <w:right w:val="single" w:sz="4" w:space="0" w:color="D1CCC5"/>
            </w:tcBorders>
            <w:shd w:val="clear" w:color="auto" w:fill="F1EFEB"/>
            <w:tcMar>
              <w:top w:w="28" w:type="dxa"/>
              <w:left w:w="40" w:type="dxa"/>
              <w:bottom w:w="28" w:type="dxa"/>
              <w:right w:w="40" w:type="dxa"/>
            </w:tcMar>
            <w:vAlign w:val="center"/>
          </w:tcPr>
          <w:p w14:paraId="7AE7513D" w14:textId="0105B27B" w:rsidR="00CD7E2E" w:rsidRPr="00056BD1" w:rsidRDefault="00AA65C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6956659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6BD1" w:rsidRPr="00056BD1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3798" w:type="dxa"/>
            <w:tcBorders>
              <w:top w:val="single" w:sz="4" w:space="0" w:color="D1CCC5"/>
              <w:left w:val="single" w:sz="4" w:space="0" w:color="D1CCC5"/>
              <w:bottom w:val="single" w:sz="4" w:space="0" w:color="D1CCC5"/>
              <w:right w:val="single" w:sz="4" w:space="0" w:color="D1CCC5"/>
            </w:tcBorders>
            <w:shd w:val="clear" w:color="auto" w:fill="F1EFEB"/>
            <w:tcMar>
              <w:top w:w="28" w:type="dxa"/>
              <w:left w:w="40" w:type="dxa"/>
              <w:bottom w:w="28" w:type="dxa"/>
              <w:right w:w="40" w:type="dxa"/>
            </w:tcMar>
            <w:vAlign w:val="center"/>
          </w:tcPr>
          <w:p w14:paraId="17248A06" w14:textId="77777777" w:rsidR="00CD7E2E" w:rsidRPr="00056BD1" w:rsidRDefault="009C2B4F">
            <w:pPr>
              <w:spacing w:after="0" w:line="240" w:lineRule="auto"/>
              <w:rPr>
                <w:sz w:val="24"/>
                <w:szCs w:val="24"/>
              </w:rPr>
            </w:pPr>
            <w:r w:rsidRPr="00056BD1">
              <w:rPr>
                <w:sz w:val="24"/>
                <w:szCs w:val="24"/>
              </w:rPr>
              <w:t>________________________</w:t>
            </w:r>
          </w:p>
        </w:tc>
      </w:tr>
      <w:tr w:rsidR="00CD7E2E" w14:paraId="5B605AB9" w14:textId="77777777">
        <w:trPr>
          <w:cantSplit/>
          <w:jc w:val="center"/>
        </w:trPr>
        <w:tc>
          <w:tcPr>
            <w:tcW w:w="567" w:type="dxa"/>
            <w:tcBorders>
              <w:top w:val="single" w:sz="4" w:space="0" w:color="D1CCC5"/>
              <w:left w:val="single" w:sz="4" w:space="0" w:color="D1CCC5"/>
              <w:bottom w:val="single" w:sz="4" w:space="0" w:color="D1CCC5"/>
              <w:right w:val="single" w:sz="4" w:space="0" w:color="D1CCC5"/>
            </w:tcBorders>
            <w:shd w:val="clear" w:color="auto" w:fill="FFFFFF"/>
            <w:tcMar>
              <w:top w:w="28" w:type="dxa"/>
              <w:left w:w="40" w:type="dxa"/>
              <w:bottom w:w="28" w:type="dxa"/>
              <w:right w:w="40" w:type="dxa"/>
            </w:tcMar>
            <w:vAlign w:val="center"/>
          </w:tcPr>
          <w:p w14:paraId="0F4DAE7B" w14:textId="77777777" w:rsidR="00CD7E2E" w:rsidRPr="00056BD1" w:rsidRDefault="009C2B4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056BD1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0205" w:type="dxa"/>
            <w:tcBorders>
              <w:top w:val="single" w:sz="4" w:space="0" w:color="D1CCC5"/>
              <w:left w:val="single" w:sz="4" w:space="0" w:color="D1CCC5"/>
              <w:bottom w:val="single" w:sz="4" w:space="0" w:color="D1CCC5"/>
              <w:right w:val="single" w:sz="4" w:space="0" w:color="D1CCC5"/>
            </w:tcBorders>
            <w:shd w:val="clear" w:color="auto" w:fill="FFFFFF"/>
            <w:tcMar>
              <w:top w:w="28" w:type="dxa"/>
              <w:left w:w="40" w:type="dxa"/>
              <w:bottom w:w="28" w:type="dxa"/>
              <w:right w:w="40" w:type="dxa"/>
            </w:tcMar>
            <w:vAlign w:val="center"/>
          </w:tcPr>
          <w:p w14:paraId="322B7070" w14:textId="77777777" w:rsidR="00CD7E2E" w:rsidRPr="00056BD1" w:rsidRDefault="009C2B4F">
            <w:pPr>
              <w:spacing w:after="0" w:line="240" w:lineRule="auto"/>
              <w:rPr>
                <w:sz w:val="24"/>
                <w:szCs w:val="24"/>
              </w:rPr>
            </w:pPr>
            <w:r w:rsidRPr="00056BD1">
              <w:rPr>
                <w:sz w:val="24"/>
                <w:szCs w:val="24"/>
              </w:rPr>
              <w:t>Systematic monitoring of people or publicly accessible areas</w:t>
            </w:r>
          </w:p>
        </w:tc>
        <w:tc>
          <w:tcPr>
            <w:tcW w:w="652" w:type="dxa"/>
            <w:tcBorders>
              <w:top w:val="single" w:sz="4" w:space="0" w:color="D1CCC5"/>
              <w:left w:val="single" w:sz="4" w:space="0" w:color="D1CCC5"/>
              <w:bottom w:val="single" w:sz="4" w:space="0" w:color="D1CCC5"/>
              <w:right w:val="single" w:sz="4" w:space="0" w:color="D1CCC5"/>
            </w:tcBorders>
            <w:shd w:val="clear" w:color="auto" w:fill="FFFFFF"/>
            <w:tcMar>
              <w:top w:w="28" w:type="dxa"/>
              <w:left w:w="40" w:type="dxa"/>
              <w:bottom w:w="28" w:type="dxa"/>
              <w:right w:w="40" w:type="dxa"/>
            </w:tcMar>
            <w:vAlign w:val="center"/>
          </w:tcPr>
          <w:p w14:paraId="478544AA" w14:textId="5C1DEFDB" w:rsidR="00CD7E2E" w:rsidRPr="00056BD1" w:rsidRDefault="00AA65C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-1059474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6BD1" w:rsidRPr="00056BD1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652" w:type="dxa"/>
            <w:tcBorders>
              <w:top w:val="single" w:sz="4" w:space="0" w:color="D1CCC5"/>
              <w:left w:val="single" w:sz="4" w:space="0" w:color="D1CCC5"/>
              <w:bottom w:val="single" w:sz="4" w:space="0" w:color="D1CCC5"/>
              <w:right w:val="single" w:sz="4" w:space="0" w:color="D1CCC5"/>
            </w:tcBorders>
            <w:shd w:val="clear" w:color="auto" w:fill="FFFFFF"/>
            <w:tcMar>
              <w:top w:w="28" w:type="dxa"/>
              <w:left w:w="40" w:type="dxa"/>
              <w:bottom w:w="28" w:type="dxa"/>
              <w:right w:w="40" w:type="dxa"/>
            </w:tcMar>
            <w:vAlign w:val="center"/>
          </w:tcPr>
          <w:p w14:paraId="5EA80EA3" w14:textId="2D15D28D" w:rsidR="00CD7E2E" w:rsidRPr="00056BD1" w:rsidRDefault="00AA65C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-10649402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6BD1" w:rsidRPr="00056BD1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</w:p>
        </w:tc>
        <w:tc>
          <w:tcPr>
            <w:tcW w:w="3798" w:type="dxa"/>
            <w:tcBorders>
              <w:top w:val="single" w:sz="4" w:space="0" w:color="D1CCC5"/>
              <w:left w:val="single" w:sz="4" w:space="0" w:color="D1CCC5"/>
              <w:bottom w:val="single" w:sz="4" w:space="0" w:color="D1CCC5"/>
              <w:right w:val="single" w:sz="4" w:space="0" w:color="D1CCC5"/>
            </w:tcBorders>
            <w:shd w:val="clear" w:color="auto" w:fill="FFFFFF"/>
            <w:tcMar>
              <w:top w:w="28" w:type="dxa"/>
              <w:left w:w="40" w:type="dxa"/>
              <w:bottom w:w="28" w:type="dxa"/>
              <w:right w:w="40" w:type="dxa"/>
            </w:tcMar>
            <w:vAlign w:val="center"/>
          </w:tcPr>
          <w:p w14:paraId="70467E18" w14:textId="77777777" w:rsidR="00CD7E2E" w:rsidRPr="00056BD1" w:rsidRDefault="009C2B4F">
            <w:pPr>
              <w:spacing w:after="0" w:line="240" w:lineRule="auto"/>
              <w:rPr>
                <w:sz w:val="24"/>
                <w:szCs w:val="24"/>
              </w:rPr>
            </w:pPr>
            <w:r w:rsidRPr="00056BD1">
              <w:rPr>
                <w:sz w:val="24"/>
                <w:szCs w:val="24"/>
              </w:rPr>
              <w:t>________________________</w:t>
            </w:r>
          </w:p>
        </w:tc>
      </w:tr>
      <w:tr w:rsidR="00CD7E2E" w14:paraId="21D4478D" w14:textId="77777777">
        <w:trPr>
          <w:cantSplit/>
          <w:jc w:val="center"/>
        </w:trPr>
        <w:tc>
          <w:tcPr>
            <w:tcW w:w="567" w:type="dxa"/>
            <w:tcBorders>
              <w:top w:val="single" w:sz="4" w:space="0" w:color="D1CCC5"/>
              <w:left w:val="single" w:sz="4" w:space="0" w:color="D1CCC5"/>
              <w:bottom w:val="single" w:sz="4" w:space="0" w:color="D1CCC5"/>
              <w:right w:val="single" w:sz="4" w:space="0" w:color="D1CCC5"/>
            </w:tcBorders>
            <w:shd w:val="clear" w:color="auto" w:fill="F1EFEB"/>
            <w:tcMar>
              <w:top w:w="28" w:type="dxa"/>
              <w:left w:w="40" w:type="dxa"/>
              <w:bottom w:w="28" w:type="dxa"/>
              <w:right w:w="40" w:type="dxa"/>
            </w:tcMar>
            <w:vAlign w:val="center"/>
          </w:tcPr>
          <w:p w14:paraId="1A855CBA" w14:textId="77777777" w:rsidR="00CD7E2E" w:rsidRPr="00056BD1" w:rsidRDefault="009C2B4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056BD1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0205" w:type="dxa"/>
            <w:tcBorders>
              <w:top w:val="single" w:sz="4" w:space="0" w:color="D1CCC5"/>
              <w:left w:val="single" w:sz="4" w:space="0" w:color="D1CCC5"/>
              <w:bottom w:val="single" w:sz="4" w:space="0" w:color="D1CCC5"/>
              <w:right w:val="single" w:sz="4" w:space="0" w:color="D1CCC5"/>
            </w:tcBorders>
            <w:shd w:val="clear" w:color="auto" w:fill="F1EFEB"/>
            <w:tcMar>
              <w:top w:w="28" w:type="dxa"/>
              <w:left w:w="40" w:type="dxa"/>
              <w:bottom w:w="28" w:type="dxa"/>
              <w:right w:w="40" w:type="dxa"/>
            </w:tcMar>
            <w:vAlign w:val="center"/>
          </w:tcPr>
          <w:p w14:paraId="0943062B" w14:textId="77777777" w:rsidR="00CD7E2E" w:rsidRPr="00056BD1" w:rsidRDefault="009C2B4F">
            <w:pPr>
              <w:spacing w:after="0" w:line="240" w:lineRule="auto"/>
              <w:rPr>
                <w:sz w:val="24"/>
                <w:szCs w:val="24"/>
              </w:rPr>
            </w:pPr>
            <w:r w:rsidRPr="00056BD1">
              <w:rPr>
                <w:sz w:val="24"/>
                <w:szCs w:val="24"/>
              </w:rPr>
              <w:t>Sensitive or highly personal data, such as health, biometric, criminal, location, or financial data</w:t>
            </w:r>
          </w:p>
        </w:tc>
        <w:tc>
          <w:tcPr>
            <w:tcW w:w="652" w:type="dxa"/>
            <w:tcBorders>
              <w:top w:val="single" w:sz="4" w:space="0" w:color="D1CCC5"/>
              <w:left w:val="single" w:sz="4" w:space="0" w:color="D1CCC5"/>
              <w:bottom w:val="single" w:sz="4" w:space="0" w:color="D1CCC5"/>
              <w:right w:val="single" w:sz="4" w:space="0" w:color="D1CCC5"/>
            </w:tcBorders>
            <w:shd w:val="clear" w:color="auto" w:fill="F1EFEB"/>
            <w:tcMar>
              <w:top w:w="28" w:type="dxa"/>
              <w:left w:w="40" w:type="dxa"/>
              <w:bottom w:w="28" w:type="dxa"/>
              <w:right w:w="40" w:type="dxa"/>
            </w:tcMar>
            <w:vAlign w:val="center"/>
          </w:tcPr>
          <w:p w14:paraId="6B5054BE" w14:textId="735A1764" w:rsidR="00CD7E2E" w:rsidRPr="00056BD1" w:rsidRDefault="00AA65C0" w:rsidP="00056BD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1184232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6BD1" w:rsidRPr="00056BD1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</w:p>
        </w:tc>
        <w:tc>
          <w:tcPr>
            <w:tcW w:w="652" w:type="dxa"/>
            <w:tcBorders>
              <w:top w:val="single" w:sz="4" w:space="0" w:color="D1CCC5"/>
              <w:left w:val="single" w:sz="4" w:space="0" w:color="D1CCC5"/>
              <w:bottom w:val="single" w:sz="4" w:space="0" w:color="D1CCC5"/>
              <w:right w:val="single" w:sz="4" w:space="0" w:color="D1CCC5"/>
            </w:tcBorders>
            <w:shd w:val="clear" w:color="auto" w:fill="F1EFEB"/>
            <w:tcMar>
              <w:top w:w="28" w:type="dxa"/>
              <w:left w:w="40" w:type="dxa"/>
              <w:bottom w:w="28" w:type="dxa"/>
              <w:right w:w="40" w:type="dxa"/>
            </w:tcMar>
            <w:vAlign w:val="center"/>
          </w:tcPr>
          <w:p w14:paraId="03CFF4EA" w14:textId="4147998C" w:rsidR="00CD7E2E" w:rsidRPr="00056BD1" w:rsidRDefault="00AA65C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1920360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6BD1" w:rsidRPr="00056BD1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056BD1" w:rsidRPr="00056BD1">
              <w:rPr>
                <w:sz w:val="24"/>
                <w:szCs w:val="24"/>
              </w:rPr>
              <w:t xml:space="preserve"> </w:t>
            </w:r>
          </w:p>
        </w:tc>
        <w:tc>
          <w:tcPr>
            <w:tcW w:w="3798" w:type="dxa"/>
            <w:tcBorders>
              <w:top w:val="single" w:sz="4" w:space="0" w:color="D1CCC5"/>
              <w:left w:val="single" w:sz="4" w:space="0" w:color="D1CCC5"/>
              <w:bottom w:val="single" w:sz="4" w:space="0" w:color="D1CCC5"/>
              <w:right w:val="single" w:sz="4" w:space="0" w:color="D1CCC5"/>
            </w:tcBorders>
            <w:shd w:val="clear" w:color="auto" w:fill="F1EFEB"/>
            <w:tcMar>
              <w:top w:w="28" w:type="dxa"/>
              <w:left w:w="40" w:type="dxa"/>
              <w:bottom w:w="28" w:type="dxa"/>
              <w:right w:w="40" w:type="dxa"/>
            </w:tcMar>
            <w:vAlign w:val="center"/>
          </w:tcPr>
          <w:p w14:paraId="5BF35A19" w14:textId="77777777" w:rsidR="00CD7E2E" w:rsidRPr="00056BD1" w:rsidRDefault="009C2B4F">
            <w:pPr>
              <w:spacing w:after="0" w:line="240" w:lineRule="auto"/>
              <w:rPr>
                <w:sz w:val="24"/>
                <w:szCs w:val="24"/>
              </w:rPr>
            </w:pPr>
            <w:r w:rsidRPr="00056BD1">
              <w:rPr>
                <w:sz w:val="24"/>
                <w:szCs w:val="24"/>
              </w:rPr>
              <w:t>________________________</w:t>
            </w:r>
          </w:p>
        </w:tc>
      </w:tr>
      <w:tr w:rsidR="00CD7E2E" w14:paraId="5064526B" w14:textId="77777777">
        <w:trPr>
          <w:cantSplit/>
          <w:jc w:val="center"/>
        </w:trPr>
        <w:tc>
          <w:tcPr>
            <w:tcW w:w="567" w:type="dxa"/>
            <w:tcBorders>
              <w:top w:val="single" w:sz="4" w:space="0" w:color="D1CCC5"/>
              <w:left w:val="single" w:sz="4" w:space="0" w:color="D1CCC5"/>
              <w:bottom w:val="single" w:sz="4" w:space="0" w:color="D1CCC5"/>
              <w:right w:val="single" w:sz="4" w:space="0" w:color="D1CCC5"/>
            </w:tcBorders>
            <w:shd w:val="clear" w:color="auto" w:fill="FFFFFF"/>
            <w:tcMar>
              <w:top w:w="28" w:type="dxa"/>
              <w:left w:w="40" w:type="dxa"/>
              <w:bottom w:w="28" w:type="dxa"/>
              <w:right w:w="40" w:type="dxa"/>
            </w:tcMar>
            <w:vAlign w:val="center"/>
          </w:tcPr>
          <w:p w14:paraId="67C9B739" w14:textId="77777777" w:rsidR="00CD7E2E" w:rsidRPr="00056BD1" w:rsidRDefault="009C2B4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056BD1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0205" w:type="dxa"/>
            <w:tcBorders>
              <w:top w:val="single" w:sz="4" w:space="0" w:color="D1CCC5"/>
              <w:left w:val="single" w:sz="4" w:space="0" w:color="D1CCC5"/>
              <w:bottom w:val="single" w:sz="4" w:space="0" w:color="D1CCC5"/>
              <w:right w:val="single" w:sz="4" w:space="0" w:color="D1CCC5"/>
            </w:tcBorders>
            <w:shd w:val="clear" w:color="auto" w:fill="FFFFFF"/>
            <w:tcMar>
              <w:top w:w="28" w:type="dxa"/>
              <w:left w:w="40" w:type="dxa"/>
              <w:bottom w:w="28" w:type="dxa"/>
              <w:right w:w="40" w:type="dxa"/>
            </w:tcMar>
            <w:vAlign w:val="center"/>
          </w:tcPr>
          <w:p w14:paraId="4086FF17" w14:textId="77777777" w:rsidR="00CD7E2E" w:rsidRPr="00056BD1" w:rsidRDefault="009C2B4F">
            <w:pPr>
              <w:spacing w:after="0" w:line="240" w:lineRule="auto"/>
              <w:rPr>
                <w:sz w:val="24"/>
                <w:szCs w:val="24"/>
              </w:rPr>
            </w:pPr>
            <w:r w:rsidRPr="00056BD1">
              <w:rPr>
                <w:sz w:val="24"/>
                <w:szCs w:val="24"/>
              </w:rPr>
              <w:t>Large-scale processing considering number of people, volume of data, duration, or geographic reach</w:t>
            </w:r>
          </w:p>
        </w:tc>
        <w:tc>
          <w:tcPr>
            <w:tcW w:w="652" w:type="dxa"/>
            <w:tcBorders>
              <w:top w:val="single" w:sz="4" w:space="0" w:color="D1CCC5"/>
              <w:left w:val="single" w:sz="4" w:space="0" w:color="D1CCC5"/>
              <w:bottom w:val="single" w:sz="4" w:space="0" w:color="D1CCC5"/>
              <w:right w:val="single" w:sz="4" w:space="0" w:color="D1CCC5"/>
            </w:tcBorders>
            <w:shd w:val="clear" w:color="auto" w:fill="FFFFFF"/>
            <w:tcMar>
              <w:top w:w="28" w:type="dxa"/>
              <w:left w:w="40" w:type="dxa"/>
              <w:bottom w:w="28" w:type="dxa"/>
              <w:right w:w="40" w:type="dxa"/>
            </w:tcMar>
            <w:vAlign w:val="center"/>
          </w:tcPr>
          <w:p w14:paraId="15F4F917" w14:textId="68419CF0" w:rsidR="00CD7E2E" w:rsidRPr="00056BD1" w:rsidRDefault="00AA65C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-4444611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6BD1" w:rsidRPr="00056BD1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</w:p>
        </w:tc>
        <w:tc>
          <w:tcPr>
            <w:tcW w:w="652" w:type="dxa"/>
            <w:tcBorders>
              <w:top w:val="single" w:sz="4" w:space="0" w:color="D1CCC5"/>
              <w:left w:val="single" w:sz="4" w:space="0" w:color="D1CCC5"/>
              <w:bottom w:val="single" w:sz="4" w:space="0" w:color="D1CCC5"/>
              <w:right w:val="single" w:sz="4" w:space="0" w:color="D1CCC5"/>
            </w:tcBorders>
            <w:shd w:val="clear" w:color="auto" w:fill="FFFFFF"/>
            <w:tcMar>
              <w:top w:w="28" w:type="dxa"/>
              <w:left w:w="40" w:type="dxa"/>
              <w:bottom w:w="28" w:type="dxa"/>
              <w:right w:w="40" w:type="dxa"/>
            </w:tcMar>
            <w:vAlign w:val="center"/>
          </w:tcPr>
          <w:p w14:paraId="720491C3" w14:textId="69F47FDB" w:rsidR="00CD7E2E" w:rsidRPr="00056BD1" w:rsidRDefault="00AA65C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397255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6BD1" w:rsidRPr="00056BD1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3798" w:type="dxa"/>
            <w:tcBorders>
              <w:top w:val="single" w:sz="4" w:space="0" w:color="D1CCC5"/>
              <w:left w:val="single" w:sz="4" w:space="0" w:color="D1CCC5"/>
              <w:bottom w:val="single" w:sz="4" w:space="0" w:color="D1CCC5"/>
              <w:right w:val="single" w:sz="4" w:space="0" w:color="D1CCC5"/>
            </w:tcBorders>
            <w:shd w:val="clear" w:color="auto" w:fill="FFFFFF"/>
            <w:tcMar>
              <w:top w:w="28" w:type="dxa"/>
              <w:left w:w="40" w:type="dxa"/>
              <w:bottom w:w="28" w:type="dxa"/>
              <w:right w:w="40" w:type="dxa"/>
            </w:tcMar>
            <w:vAlign w:val="center"/>
          </w:tcPr>
          <w:p w14:paraId="3458DEB3" w14:textId="77777777" w:rsidR="00CD7E2E" w:rsidRPr="00056BD1" w:rsidRDefault="009C2B4F">
            <w:pPr>
              <w:spacing w:after="0" w:line="240" w:lineRule="auto"/>
              <w:rPr>
                <w:sz w:val="24"/>
                <w:szCs w:val="24"/>
              </w:rPr>
            </w:pPr>
            <w:r w:rsidRPr="00056BD1">
              <w:rPr>
                <w:sz w:val="24"/>
                <w:szCs w:val="24"/>
              </w:rPr>
              <w:t>________________________</w:t>
            </w:r>
          </w:p>
        </w:tc>
      </w:tr>
      <w:tr w:rsidR="00CD7E2E" w14:paraId="1BCCFF00" w14:textId="77777777">
        <w:trPr>
          <w:cantSplit/>
          <w:jc w:val="center"/>
        </w:trPr>
        <w:tc>
          <w:tcPr>
            <w:tcW w:w="567" w:type="dxa"/>
            <w:tcBorders>
              <w:top w:val="single" w:sz="4" w:space="0" w:color="D1CCC5"/>
              <w:left w:val="single" w:sz="4" w:space="0" w:color="D1CCC5"/>
              <w:bottom w:val="single" w:sz="4" w:space="0" w:color="D1CCC5"/>
              <w:right w:val="single" w:sz="4" w:space="0" w:color="D1CCC5"/>
            </w:tcBorders>
            <w:shd w:val="clear" w:color="auto" w:fill="F1EFEB"/>
            <w:tcMar>
              <w:top w:w="28" w:type="dxa"/>
              <w:left w:w="40" w:type="dxa"/>
              <w:bottom w:w="28" w:type="dxa"/>
              <w:right w:w="40" w:type="dxa"/>
            </w:tcMar>
            <w:vAlign w:val="center"/>
          </w:tcPr>
          <w:p w14:paraId="33BAA119" w14:textId="77777777" w:rsidR="00CD7E2E" w:rsidRPr="00056BD1" w:rsidRDefault="009C2B4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056BD1"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0205" w:type="dxa"/>
            <w:tcBorders>
              <w:top w:val="single" w:sz="4" w:space="0" w:color="D1CCC5"/>
              <w:left w:val="single" w:sz="4" w:space="0" w:color="D1CCC5"/>
              <w:bottom w:val="single" w:sz="4" w:space="0" w:color="D1CCC5"/>
              <w:right w:val="single" w:sz="4" w:space="0" w:color="D1CCC5"/>
            </w:tcBorders>
            <w:shd w:val="clear" w:color="auto" w:fill="F1EFEB"/>
            <w:tcMar>
              <w:top w:w="28" w:type="dxa"/>
              <w:left w:w="40" w:type="dxa"/>
              <w:bottom w:w="28" w:type="dxa"/>
              <w:right w:w="40" w:type="dxa"/>
            </w:tcMar>
            <w:vAlign w:val="center"/>
          </w:tcPr>
          <w:p w14:paraId="19C307D6" w14:textId="77777777" w:rsidR="00CD7E2E" w:rsidRPr="00056BD1" w:rsidRDefault="009C2B4F">
            <w:pPr>
              <w:spacing w:after="0" w:line="240" w:lineRule="auto"/>
              <w:rPr>
                <w:sz w:val="24"/>
                <w:szCs w:val="24"/>
              </w:rPr>
            </w:pPr>
            <w:r w:rsidRPr="00056BD1">
              <w:rPr>
                <w:sz w:val="24"/>
                <w:szCs w:val="24"/>
              </w:rPr>
              <w:t>Matching or combining datasets from different purposes, systems, or sources</w:t>
            </w:r>
          </w:p>
        </w:tc>
        <w:tc>
          <w:tcPr>
            <w:tcW w:w="652" w:type="dxa"/>
            <w:tcBorders>
              <w:top w:val="single" w:sz="4" w:space="0" w:color="D1CCC5"/>
              <w:left w:val="single" w:sz="4" w:space="0" w:color="D1CCC5"/>
              <w:bottom w:val="single" w:sz="4" w:space="0" w:color="D1CCC5"/>
              <w:right w:val="single" w:sz="4" w:space="0" w:color="D1CCC5"/>
            </w:tcBorders>
            <w:shd w:val="clear" w:color="auto" w:fill="F1EFEB"/>
            <w:tcMar>
              <w:top w:w="28" w:type="dxa"/>
              <w:left w:w="40" w:type="dxa"/>
              <w:bottom w:w="28" w:type="dxa"/>
              <w:right w:w="40" w:type="dxa"/>
            </w:tcMar>
            <w:vAlign w:val="center"/>
          </w:tcPr>
          <w:p w14:paraId="6A1068B8" w14:textId="367C68F8" w:rsidR="00CD7E2E" w:rsidRPr="00056BD1" w:rsidRDefault="00AA65C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18851328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6BD1" w:rsidRPr="00056BD1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652" w:type="dxa"/>
            <w:tcBorders>
              <w:top w:val="single" w:sz="4" w:space="0" w:color="D1CCC5"/>
              <w:left w:val="single" w:sz="4" w:space="0" w:color="D1CCC5"/>
              <w:bottom w:val="single" w:sz="4" w:space="0" w:color="D1CCC5"/>
              <w:right w:val="single" w:sz="4" w:space="0" w:color="D1CCC5"/>
            </w:tcBorders>
            <w:shd w:val="clear" w:color="auto" w:fill="F1EFEB"/>
            <w:tcMar>
              <w:top w:w="28" w:type="dxa"/>
              <w:left w:w="40" w:type="dxa"/>
              <w:bottom w:w="28" w:type="dxa"/>
              <w:right w:w="40" w:type="dxa"/>
            </w:tcMar>
            <w:vAlign w:val="center"/>
          </w:tcPr>
          <w:p w14:paraId="128E3BBB" w14:textId="4E882772" w:rsidR="00CD7E2E" w:rsidRPr="00056BD1" w:rsidRDefault="00AA65C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-21461030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6BD1" w:rsidRPr="00056BD1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</w:p>
        </w:tc>
        <w:tc>
          <w:tcPr>
            <w:tcW w:w="3798" w:type="dxa"/>
            <w:tcBorders>
              <w:top w:val="single" w:sz="4" w:space="0" w:color="D1CCC5"/>
              <w:left w:val="single" w:sz="4" w:space="0" w:color="D1CCC5"/>
              <w:bottom w:val="single" w:sz="4" w:space="0" w:color="D1CCC5"/>
              <w:right w:val="single" w:sz="4" w:space="0" w:color="D1CCC5"/>
            </w:tcBorders>
            <w:shd w:val="clear" w:color="auto" w:fill="F1EFEB"/>
            <w:tcMar>
              <w:top w:w="28" w:type="dxa"/>
              <w:left w:w="40" w:type="dxa"/>
              <w:bottom w:w="28" w:type="dxa"/>
              <w:right w:w="40" w:type="dxa"/>
            </w:tcMar>
            <w:vAlign w:val="center"/>
          </w:tcPr>
          <w:p w14:paraId="75962316" w14:textId="77777777" w:rsidR="00CD7E2E" w:rsidRPr="00056BD1" w:rsidRDefault="009C2B4F">
            <w:pPr>
              <w:spacing w:after="0" w:line="240" w:lineRule="auto"/>
              <w:rPr>
                <w:sz w:val="24"/>
                <w:szCs w:val="24"/>
              </w:rPr>
            </w:pPr>
            <w:r w:rsidRPr="00056BD1">
              <w:rPr>
                <w:sz w:val="24"/>
                <w:szCs w:val="24"/>
              </w:rPr>
              <w:t>________________________</w:t>
            </w:r>
          </w:p>
        </w:tc>
      </w:tr>
      <w:tr w:rsidR="00CD7E2E" w14:paraId="52473262" w14:textId="77777777">
        <w:trPr>
          <w:cantSplit/>
          <w:jc w:val="center"/>
        </w:trPr>
        <w:tc>
          <w:tcPr>
            <w:tcW w:w="567" w:type="dxa"/>
            <w:tcBorders>
              <w:top w:val="single" w:sz="4" w:space="0" w:color="D1CCC5"/>
              <w:left w:val="single" w:sz="4" w:space="0" w:color="D1CCC5"/>
              <w:bottom w:val="single" w:sz="4" w:space="0" w:color="D1CCC5"/>
              <w:right w:val="single" w:sz="4" w:space="0" w:color="D1CCC5"/>
            </w:tcBorders>
            <w:shd w:val="clear" w:color="auto" w:fill="FFFFFF"/>
            <w:tcMar>
              <w:top w:w="28" w:type="dxa"/>
              <w:left w:w="40" w:type="dxa"/>
              <w:bottom w:w="28" w:type="dxa"/>
              <w:right w:w="40" w:type="dxa"/>
            </w:tcMar>
            <w:vAlign w:val="center"/>
          </w:tcPr>
          <w:p w14:paraId="225F6E28" w14:textId="77777777" w:rsidR="00CD7E2E" w:rsidRPr="00056BD1" w:rsidRDefault="009C2B4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056BD1"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0205" w:type="dxa"/>
            <w:tcBorders>
              <w:top w:val="single" w:sz="4" w:space="0" w:color="D1CCC5"/>
              <w:left w:val="single" w:sz="4" w:space="0" w:color="D1CCC5"/>
              <w:bottom w:val="single" w:sz="4" w:space="0" w:color="D1CCC5"/>
              <w:right w:val="single" w:sz="4" w:space="0" w:color="D1CCC5"/>
            </w:tcBorders>
            <w:shd w:val="clear" w:color="auto" w:fill="FFFFFF"/>
            <w:tcMar>
              <w:top w:w="28" w:type="dxa"/>
              <w:left w:w="40" w:type="dxa"/>
              <w:bottom w:w="28" w:type="dxa"/>
              <w:right w:w="40" w:type="dxa"/>
            </w:tcMar>
            <w:vAlign w:val="center"/>
          </w:tcPr>
          <w:p w14:paraId="4211AF20" w14:textId="77777777" w:rsidR="00CD7E2E" w:rsidRPr="00056BD1" w:rsidRDefault="009C2B4F">
            <w:pPr>
              <w:spacing w:after="0" w:line="240" w:lineRule="auto"/>
              <w:rPr>
                <w:sz w:val="24"/>
                <w:szCs w:val="24"/>
              </w:rPr>
            </w:pPr>
            <w:r w:rsidRPr="00056BD1">
              <w:rPr>
                <w:sz w:val="24"/>
                <w:szCs w:val="24"/>
              </w:rPr>
              <w:t xml:space="preserve">Data about vulnerable people, such as children, </w:t>
            </w:r>
            <w:r w:rsidRPr="0037726A">
              <w:rPr>
                <w:b/>
                <w:bCs/>
                <w:sz w:val="24"/>
                <w:szCs w:val="24"/>
                <w:u w:val="single"/>
              </w:rPr>
              <w:t>employees</w:t>
            </w:r>
            <w:r w:rsidRPr="00056BD1">
              <w:rPr>
                <w:sz w:val="24"/>
                <w:szCs w:val="24"/>
              </w:rPr>
              <w:t>, patients, or elderly people</w:t>
            </w:r>
          </w:p>
        </w:tc>
        <w:tc>
          <w:tcPr>
            <w:tcW w:w="652" w:type="dxa"/>
            <w:tcBorders>
              <w:top w:val="single" w:sz="4" w:space="0" w:color="D1CCC5"/>
              <w:left w:val="single" w:sz="4" w:space="0" w:color="D1CCC5"/>
              <w:bottom w:val="single" w:sz="4" w:space="0" w:color="D1CCC5"/>
              <w:right w:val="single" w:sz="4" w:space="0" w:color="D1CCC5"/>
            </w:tcBorders>
            <w:shd w:val="clear" w:color="auto" w:fill="FFFFFF"/>
            <w:tcMar>
              <w:top w:w="28" w:type="dxa"/>
              <w:left w:w="40" w:type="dxa"/>
              <w:bottom w:w="28" w:type="dxa"/>
              <w:right w:w="40" w:type="dxa"/>
            </w:tcMar>
            <w:vAlign w:val="center"/>
          </w:tcPr>
          <w:p w14:paraId="3B783A1D" w14:textId="73E620DA" w:rsidR="00CD7E2E" w:rsidRPr="00056BD1" w:rsidRDefault="00AA65C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-11148340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6BD1" w:rsidRPr="00056BD1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</w:p>
        </w:tc>
        <w:tc>
          <w:tcPr>
            <w:tcW w:w="652" w:type="dxa"/>
            <w:tcBorders>
              <w:top w:val="single" w:sz="4" w:space="0" w:color="D1CCC5"/>
              <w:left w:val="single" w:sz="4" w:space="0" w:color="D1CCC5"/>
              <w:bottom w:val="single" w:sz="4" w:space="0" w:color="D1CCC5"/>
              <w:right w:val="single" w:sz="4" w:space="0" w:color="D1CCC5"/>
            </w:tcBorders>
            <w:shd w:val="clear" w:color="auto" w:fill="FFFFFF"/>
            <w:tcMar>
              <w:top w:w="28" w:type="dxa"/>
              <w:left w:w="40" w:type="dxa"/>
              <w:bottom w:w="28" w:type="dxa"/>
              <w:right w:w="40" w:type="dxa"/>
            </w:tcMar>
            <w:vAlign w:val="center"/>
          </w:tcPr>
          <w:p w14:paraId="0E5A3C0F" w14:textId="3CF5BA0B" w:rsidR="00CD7E2E" w:rsidRPr="00056BD1" w:rsidRDefault="00AA65C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-1329898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6BD1" w:rsidRPr="00056BD1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3798" w:type="dxa"/>
            <w:tcBorders>
              <w:top w:val="single" w:sz="4" w:space="0" w:color="D1CCC5"/>
              <w:left w:val="single" w:sz="4" w:space="0" w:color="D1CCC5"/>
              <w:bottom w:val="single" w:sz="4" w:space="0" w:color="D1CCC5"/>
              <w:right w:val="single" w:sz="4" w:space="0" w:color="D1CCC5"/>
            </w:tcBorders>
            <w:shd w:val="clear" w:color="auto" w:fill="FFFFFF"/>
            <w:tcMar>
              <w:top w:w="28" w:type="dxa"/>
              <w:left w:w="40" w:type="dxa"/>
              <w:bottom w:w="28" w:type="dxa"/>
              <w:right w:w="40" w:type="dxa"/>
            </w:tcMar>
            <w:vAlign w:val="center"/>
          </w:tcPr>
          <w:p w14:paraId="36BED6E7" w14:textId="77777777" w:rsidR="00CD7E2E" w:rsidRPr="00056BD1" w:rsidRDefault="009C2B4F">
            <w:pPr>
              <w:spacing w:after="0" w:line="240" w:lineRule="auto"/>
              <w:rPr>
                <w:sz w:val="24"/>
                <w:szCs w:val="24"/>
              </w:rPr>
            </w:pPr>
            <w:r w:rsidRPr="00056BD1">
              <w:rPr>
                <w:sz w:val="24"/>
                <w:szCs w:val="24"/>
              </w:rPr>
              <w:t>________________________</w:t>
            </w:r>
          </w:p>
        </w:tc>
      </w:tr>
      <w:tr w:rsidR="00CD7E2E" w14:paraId="7399213D" w14:textId="77777777">
        <w:trPr>
          <w:cantSplit/>
          <w:jc w:val="center"/>
        </w:trPr>
        <w:tc>
          <w:tcPr>
            <w:tcW w:w="567" w:type="dxa"/>
            <w:tcBorders>
              <w:top w:val="single" w:sz="4" w:space="0" w:color="D1CCC5"/>
              <w:left w:val="single" w:sz="4" w:space="0" w:color="D1CCC5"/>
              <w:bottom w:val="single" w:sz="4" w:space="0" w:color="D1CCC5"/>
              <w:right w:val="single" w:sz="4" w:space="0" w:color="D1CCC5"/>
            </w:tcBorders>
            <w:shd w:val="clear" w:color="auto" w:fill="F1EFEB"/>
            <w:tcMar>
              <w:top w:w="28" w:type="dxa"/>
              <w:left w:w="40" w:type="dxa"/>
              <w:bottom w:w="28" w:type="dxa"/>
              <w:right w:w="40" w:type="dxa"/>
            </w:tcMar>
            <w:vAlign w:val="center"/>
          </w:tcPr>
          <w:p w14:paraId="1064CAF9" w14:textId="77777777" w:rsidR="00CD7E2E" w:rsidRPr="00056BD1" w:rsidRDefault="009C2B4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056BD1"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0205" w:type="dxa"/>
            <w:tcBorders>
              <w:top w:val="single" w:sz="4" w:space="0" w:color="D1CCC5"/>
              <w:left w:val="single" w:sz="4" w:space="0" w:color="D1CCC5"/>
              <w:bottom w:val="single" w:sz="4" w:space="0" w:color="D1CCC5"/>
              <w:right w:val="single" w:sz="4" w:space="0" w:color="D1CCC5"/>
            </w:tcBorders>
            <w:shd w:val="clear" w:color="auto" w:fill="F1EFEB"/>
            <w:tcMar>
              <w:top w:w="28" w:type="dxa"/>
              <w:left w:w="40" w:type="dxa"/>
              <w:bottom w:w="28" w:type="dxa"/>
              <w:right w:w="40" w:type="dxa"/>
            </w:tcMar>
            <w:vAlign w:val="center"/>
          </w:tcPr>
          <w:p w14:paraId="05CB5F1E" w14:textId="77777777" w:rsidR="00CD7E2E" w:rsidRPr="00056BD1" w:rsidRDefault="009C2B4F">
            <w:pPr>
              <w:spacing w:after="0" w:line="240" w:lineRule="auto"/>
              <w:rPr>
                <w:sz w:val="24"/>
                <w:szCs w:val="24"/>
              </w:rPr>
            </w:pPr>
            <w:r w:rsidRPr="00056BD1">
              <w:rPr>
                <w:sz w:val="24"/>
                <w:szCs w:val="24"/>
              </w:rPr>
              <w:t>Innovative technology or a new organisational solution</w:t>
            </w:r>
          </w:p>
        </w:tc>
        <w:tc>
          <w:tcPr>
            <w:tcW w:w="652" w:type="dxa"/>
            <w:tcBorders>
              <w:top w:val="single" w:sz="4" w:space="0" w:color="D1CCC5"/>
              <w:left w:val="single" w:sz="4" w:space="0" w:color="D1CCC5"/>
              <w:bottom w:val="single" w:sz="4" w:space="0" w:color="D1CCC5"/>
              <w:right w:val="single" w:sz="4" w:space="0" w:color="D1CCC5"/>
            </w:tcBorders>
            <w:shd w:val="clear" w:color="auto" w:fill="F1EFEB"/>
            <w:tcMar>
              <w:top w:w="28" w:type="dxa"/>
              <w:left w:w="40" w:type="dxa"/>
              <w:bottom w:w="28" w:type="dxa"/>
              <w:right w:w="40" w:type="dxa"/>
            </w:tcMar>
            <w:vAlign w:val="center"/>
          </w:tcPr>
          <w:p w14:paraId="660CBF43" w14:textId="1EA2BFC3" w:rsidR="00CD7E2E" w:rsidRPr="00056BD1" w:rsidRDefault="00AA65C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-1123218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6BD1" w:rsidRPr="00056BD1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652" w:type="dxa"/>
            <w:tcBorders>
              <w:top w:val="single" w:sz="4" w:space="0" w:color="D1CCC5"/>
              <w:left w:val="single" w:sz="4" w:space="0" w:color="D1CCC5"/>
              <w:bottom w:val="single" w:sz="4" w:space="0" w:color="D1CCC5"/>
              <w:right w:val="single" w:sz="4" w:space="0" w:color="D1CCC5"/>
            </w:tcBorders>
            <w:shd w:val="clear" w:color="auto" w:fill="F1EFEB"/>
            <w:tcMar>
              <w:top w:w="28" w:type="dxa"/>
              <w:left w:w="40" w:type="dxa"/>
              <w:bottom w:w="28" w:type="dxa"/>
              <w:right w:w="40" w:type="dxa"/>
            </w:tcMar>
            <w:vAlign w:val="center"/>
          </w:tcPr>
          <w:p w14:paraId="1212647B" w14:textId="1AC51EB8" w:rsidR="00CD7E2E" w:rsidRPr="00056BD1" w:rsidRDefault="00AA65C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17946422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6BD1" w:rsidRPr="00056BD1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</w:p>
        </w:tc>
        <w:tc>
          <w:tcPr>
            <w:tcW w:w="3798" w:type="dxa"/>
            <w:tcBorders>
              <w:top w:val="single" w:sz="4" w:space="0" w:color="D1CCC5"/>
              <w:left w:val="single" w:sz="4" w:space="0" w:color="D1CCC5"/>
              <w:bottom w:val="single" w:sz="4" w:space="0" w:color="D1CCC5"/>
              <w:right w:val="single" w:sz="4" w:space="0" w:color="D1CCC5"/>
            </w:tcBorders>
            <w:shd w:val="clear" w:color="auto" w:fill="F1EFEB"/>
            <w:tcMar>
              <w:top w:w="28" w:type="dxa"/>
              <w:left w:w="40" w:type="dxa"/>
              <w:bottom w:w="28" w:type="dxa"/>
              <w:right w:w="40" w:type="dxa"/>
            </w:tcMar>
            <w:vAlign w:val="center"/>
          </w:tcPr>
          <w:p w14:paraId="66A56ED0" w14:textId="77777777" w:rsidR="00CD7E2E" w:rsidRPr="00056BD1" w:rsidRDefault="009C2B4F">
            <w:pPr>
              <w:spacing w:after="0" w:line="240" w:lineRule="auto"/>
              <w:rPr>
                <w:sz w:val="24"/>
                <w:szCs w:val="24"/>
              </w:rPr>
            </w:pPr>
            <w:r w:rsidRPr="00056BD1">
              <w:rPr>
                <w:sz w:val="24"/>
                <w:szCs w:val="24"/>
              </w:rPr>
              <w:t>________________________</w:t>
            </w:r>
          </w:p>
        </w:tc>
      </w:tr>
      <w:tr w:rsidR="00CD7E2E" w14:paraId="451A2AAD" w14:textId="77777777">
        <w:trPr>
          <w:cantSplit/>
          <w:jc w:val="center"/>
        </w:trPr>
        <w:tc>
          <w:tcPr>
            <w:tcW w:w="567" w:type="dxa"/>
            <w:tcBorders>
              <w:top w:val="single" w:sz="4" w:space="0" w:color="D1CCC5"/>
              <w:left w:val="single" w:sz="4" w:space="0" w:color="D1CCC5"/>
              <w:bottom w:val="single" w:sz="4" w:space="0" w:color="D1CCC5"/>
              <w:right w:val="single" w:sz="4" w:space="0" w:color="D1CCC5"/>
            </w:tcBorders>
            <w:shd w:val="clear" w:color="auto" w:fill="FFFFFF"/>
            <w:tcMar>
              <w:top w:w="28" w:type="dxa"/>
              <w:left w:w="40" w:type="dxa"/>
              <w:bottom w:w="28" w:type="dxa"/>
              <w:right w:w="40" w:type="dxa"/>
            </w:tcMar>
            <w:vAlign w:val="center"/>
          </w:tcPr>
          <w:p w14:paraId="549D0EC8" w14:textId="77777777" w:rsidR="00CD7E2E" w:rsidRPr="00056BD1" w:rsidRDefault="009C2B4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056BD1"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0205" w:type="dxa"/>
            <w:tcBorders>
              <w:top w:val="single" w:sz="4" w:space="0" w:color="D1CCC5"/>
              <w:left w:val="single" w:sz="4" w:space="0" w:color="D1CCC5"/>
              <w:bottom w:val="single" w:sz="4" w:space="0" w:color="D1CCC5"/>
              <w:right w:val="single" w:sz="4" w:space="0" w:color="D1CCC5"/>
            </w:tcBorders>
            <w:shd w:val="clear" w:color="auto" w:fill="FFFFFF"/>
            <w:tcMar>
              <w:top w:w="28" w:type="dxa"/>
              <w:left w:w="40" w:type="dxa"/>
              <w:bottom w:w="28" w:type="dxa"/>
              <w:right w:w="40" w:type="dxa"/>
            </w:tcMar>
            <w:vAlign w:val="center"/>
          </w:tcPr>
          <w:p w14:paraId="284CDE9B" w14:textId="77777777" w:rsidR="00CD7E2E" w:rsidRPr="00056BD1" w:rsidRDefault="009C2B4F">
            <w:pPr>
              <w:spacing w:after="0" w:line="240" w:lineRule="auto"/>
              <w:rPr>
                <w:sz w:val="24"/>
                <w:szCs w:val="24"/>
              </w:rPr>
            </w:pPr>
            <w:r w:rsidRPr="00056BD1">
              <w:rPr>
                <w:sz w:val="24"/>
                <w:szCs w:val="24"/>
              </w:rPr>
              <w:t>Processing that affects access to a service, benefit, or contract</w:t>
            </w:r>
          </w:p>
        </w:tc>
        <w:tc>
          <w:tcPr>
            <w:tcW w:w="652" w:type="dxa"/>
            <w:tcBorders>
              <w:top w:val="single" w:sz="4" w:space="0" w:color="D1CCC5"/>
              <w:left w:val="single" w:sz="4" w:space="0" w:color="D1CCC5"/>
              <w:bottom w:val="single" w:sz="4" w:space="0" w:color="D1CCC5"/>
              <w:right w:val="single" w:sz="4" w:space="0" w:color="D1CCC5"/>
            </w:tcBorders>
            <w:shd w:val="clear" w:color="auto" w:fill="FFFFFF"/>
            <w:tcMar>
              <w:top w:w="28" w:type="dxa"/>
              <w:left w:w="40" w:type="dxa"/>
              <w:bottom w:w="28" w:type="dxa"/>
              <w:right w:w="40" w:type="dxa"/>
            </w:tcMar>
            <w:vAlign w:val="center"/>
          </w:tcPr>
          <w:p w14:paraId="2804B2E2" w14:textId="68DE9FD2" w:rsidR="00CD7E2E" w:rsidRPr="00056BD1" w:rsidRDefault="00AA65C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-19768301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6BD1" w:rsidRPr="00056BD1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652" w:type="dxa"/>
            <w:tcBorders>
              <w:top w:val="single" w:sz="4" w:space="0" w:color="D1CCC5"/>
              <w:left w:val="single" w:sz="4" w:space="0" w:color="D1CCC5"/>
              <w:bottom w:val="single" w:sz="4" w:space="0" w:color="D1CCC5"/>
              <w:right w:val="single" w:sz="4" w:space="0" w:color="D1CCC5"/>
            </w:tcBorders>
            <w:shd w:val="clear" w:color="auto" w:fill="FFFFFF"/>
            <w:tcMar>
              <w:top w:w="28" w:type="dxa"/>
              <w:left w:w="40" w:type="dxa"/>
              <w:bottom w:w="28" w:type="dxa"/>
              <w:right w:w="40" w:type="dxa"/>
            </w:tcMar>
            <w:vAlign w:val="center"/>
          </w:tcPr>
          <w:p w14:paraId="574F4205" w14:textId="0F9DA8AA" w:rsidR="00CD7E2E" w:rsidRPr="00056BD1" w:rsidRDefault="00AA65C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3755233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6BD1" w:rsidRPr="00056BD1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</w:p>
        </w:tc>
        <w:tc>
          <w:tcPr>
            <w:tcW w:w="3798" w:type="dxa"/>
            <w:tcBorders>
              <w:top w:val="single" w:sz="4" w:space="0" w:color="D1CCC5"/>
              <w:left w:val="single" w:sz="4" w:space="0" w:color="D1CCC5"/>
              <w:bottom w:val="single" w:sz="4" w:space="0" w:color="D1CCC5"/>
              <w:right w:val="single" w:sz="4" w:space="0" w:color="D1CCC5"/>
            </w:tcBorders>
            <w:shd w:val="clear" w:color="auto" w:fill="FFFFFF"/>
            <w:tcMar>
              <w:top w:w="28" w:type="dxa"/>
              <w:left w:w="40" w:type="dxa"/>
              <w:bottom w:w="28" w:type="dxa"/>
              <w:right w:w="40" w:type="dxa"/>
            </w:tcMar>
            <w:vAlign w:val="center"/>
          </w:tcPr>
          <w:p w14:paraId="16A4A351" w14:textId="77777777" w:rsidR="00CD7E2E" w:rsidRPr="00056BD1" w:rsidRDefault="009C2B4F">
            <w:pPr>
              <w:spacing w:after="0" w:line="240" w:lineRule="auto"/>
              <w:rPr>
                <w:sz w:val="24"/>
                <w:szCs w:val="24"/>
              </w:rPr>
            </w:pPr>
            <w:r w:rsidRPr="00056BD1">
              <w:rPr>
                <w:sz w:val="24"/>
                <w:szCs w:val="24"/>
              </w:rPr>
              <w:t>________________________</w:t>
            </w:r>
          </w:p>
        </w:tc>
      </w:tr>
    </w:tbl>
    <w:p w14:paraId="17E3F6EE" w14:textId="77777777" w:rsidR="00CD7E2E" w:rsidRPr="00056BD1" w:rsidRDefault="00CD7E2E">
      <w:pPr>
        <w:spacing w:after="0"/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  <w:gridCol w:w="7937"/>
      </w:tblGrid>
      <w:tr w:rsidR="00CD7E2E" w:rsidRPr="00056BD1" w14:paraId="09D18101" w14:textId="77777777">
        <w:trPr>
          <w:jc w:val="center"/>
        </w:trPr>
        <w:tc>
          <w:tcPr>
            <w:tcW w:w="7937" w:type="dxa"/>
            <w:tcBorders>
              <w:top w:val="single" w:sz="4" w:space="0" w:color="D1CCC5"/>
              <w:left w:val="single" w:sz="4" w:space="0" w:color="D1CCC5"/>
              <w:bottom w:val="single" w:sz="4" w:space="0" w:color="D1CCC5"/>
              <w:right w:val="single" w:sz="4" w:space="0" w:color="D1CCC5"/>
            </w:tcBorders>
            <w:shd w:val="clear" w:color="auto" w:fill="F1EFEB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1F84D843" w14:textId="77777777" w:rsidR="00CD7E2E" w:rsidRDefault="009C2B4F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056BD1">
              <w:rPr>
                <w:b/>
                <w:sz w:val="24"/>
                <w:szCs w:val="24"/>
              </w:rPr>
              <w:t>Result</w:t>
            </w:r>
          </w:p>
          <w:p w14:paraId="3CB87A8F" w14:textId="77777777" w:rsidR="00056BD1" w:rsidRPr="00056BD1" w:rsidRDefault="00056BD1">
            <w:pPr>
              <w:spacing w:after="0" w:line="240" w:lineRule="auto"/>
              <w:rPr>
                <w:sz w:val="24"/>
                <w:szCs w:val="24"/>
              </w:rPr>
            </w:pPr>
          </w:p>
          <w:p w14:paraId="4FD4A6FB" w14:textId="77777777" w:rsidR="00CD7E2E" w:rsidRPr="00056BD1" w:rsidRDefault="009C2B4F">
            <w:pPr>
              <w:spacing w:after="0"/>
              <w:rPr>
                <w:sz w:val="24"/>
                <w:szCs w:val="24"/>
              </w:rPr>
            </w:pPr>
            <w:r w:rsidRPr="00056BD1">
              <w:rPr>
                <w:b/>
                <w:sz w:val="24"/>
                <w:szCs w:val="24"/>
              </w:rPr>
              <w:t xml:space="preserve">EDPB Yes answers: </w:t>
            </w:r>
            <w:r w:rsidRPr="00056BD1">
              <w:rPr>
                <w:sz w:val="24"/>
                <w:szCs w:val="24"/>
              </w:rPr>
              <w:t>____ / 9</w:t>
            </w:r>
          </w:p>
          <w:p w14:paraId="2C16D3EF" w14:textId="153DD7D9" w:rsidR="00CD7E2E" w:rsidRPr="00056BD1" w:rsidRDefault="009C2B4F">
            <w:pPr>
              <w:spacing w:after="0"/>
              <w:rPr>
                <w:sz w:val="24"/>
                <w:szCs w:val="24"/>
              </w:rPr>
            </w:pPr>
            <w:r w:rsidRPr="00056BD1">
              <w:rPr>
                <w:b/>
                <w:sz w:val="24"/>
                <w:szCs w:val="24"/>
              </w:rPr>
              <w:t xml:space="preserve">Outcome: </w:t>
            </w:r>
            <w:sdt>
              <w:sdtPr>
                <w:rPr>
                  <w:sz w:val="24"/>
                  <w:szCs w:val="24"/>
                </w:rPr>
                <w:id w:val="20357629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6BD1" w:rsidRPr="00056BD1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Pr="00056BD1">
              <w:rPr>
                <w:sz w:val="24"/>
                <w:szCs w:val="24"/>
              </w:rPr>
              <w:t xml:space="preserve"> DPIA required   </w:t>
            </w:r>
            <w:sdt>
              <w:sdtPr>
                <w:rPr>
                  <w:sz w:val="24"/>
                  <w:szCs w:val="24"/>
                </w:rPr>
                <w:id w:val="167300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6BD1" w:rsidRPr="00056BD1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056BD1" w:rsidRPr="00056BD1">
              <w:rPr>
                <w:sz w:val="24"/>
                <w:szCs w:val="24"/>
              </w:rPr>
              <w:t xml:space="preserve"> </w:t>
            </w:r>
            <w:r w:rsidRPr="00056BD1">
              <w:rPr>
                <w:sz w:val="24"/>
                <w:szCs w:val="24"/>
              </w:rPr>
              <w:t xml:space="preserve">Ask the DPO   </w:t>
            </w:r>
            <w:sdt>
              <w:sdtPr>
                <w:rPr>
                  <w:sz w:val="24"/>
                  <w:szCs w:val="24"/>
                </w:rPr>
                <w:id w:val="-14002824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6BD1" w:rsidRPr="00056BD1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056BD1" w:rsidRPr="00056BD1">
              <w:rPr>
                <w:sz w:val="24"/>
                <w:szCs w:val="24"/>
              </w:rPr>
              <w:t xml:space="preserve"> </w:t>
            </w:r>
            <w:r w:rsidRPr="00056BD1">
              <w:rPr>
                <w:sz w:val="24"/>
                <w:szCs w:val="24"/>
              </w:rPr>
              <w:t>No DPIA indicated</w:t>
            </w:r>
          </w:p>
          <w:p w14:paraId="02CD4F1F" w14:textId="77777777" w:rsidR="00CD7E2E" w:rsidRPr="00056BD1" w:rsidRDefault="009C2B4F">
            <w:pPr>
              <w:spacing w:after="0"/>
              <w:rPr>
                <w:sz w:val="24"/>
                <w:szCs w:val="24"/>
              </w:rPr>
            </w:pPr>
            <w:r w:rsidRPr="00056BD1">
              <w:rPr>
                <w:sz w:val="24"/>
                <w:szCs w:val="24"/>
              </w:rPr>
              <w:t>Explanation: _________________________________________________</w:t>
            </w:r>
          </w:p>
        </w:tc>
        <w:tc>
          <w:tcPr>
            <w:tcW w:w="79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B9A6A"/>
            <w:tcMar>
              <w:top w:w="50" w:type="dxa"/>
              <w:left w:w="75" w:type="dxa"/>
              <w:bottom w:w="50" w:type="dxa"/>
              <w:right w:w="75" w:type="dxa"/>
            </w:tcMar>
            <w:vAlign w:val="center"/>
          </w:tcPr>
          <w:p w14:paraId="1960FCD4" w14:textId="77777777" w:rsidR="00CD7E2E" w:rsidRDefault="009C2B4F">
            <w:pPr>
              <w:spacing w:after="0"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 w:rsidRPr="00056BD1">
              <w:rPr>
                <w:b/>
                <w:color w:val="FFFFFF"/>
                <w:sz w:val="24"/>
                <w:szCs w:val="24"/>
              </w:rPr>
              <w:t>Advice Data Protection Officer</w:t>
            </w:r>
          </w:p>
          <w:p w14:paraId="6F1D4E93" w14:textId="77777777" w:rsidR="00056BD1" w:rsidRPr="00056BD1" w:rsidRDefault="00056BD1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  <w:p w14:paraId="38D01D12" w14:textId="77777777" w:rsidR="00CD7E2E" w:rsidRPr="00056BD1" w:rsidRDefault="009C2B4F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056BD1">
              <w:rPr>
                <w:color w:val="FFFFFF"/>
                <w:sz w:val="24"/>
                <w:szCs w:val="24"/>
              </w:rPr>
              <w:t>Use when there is 1 Yes answer, when the outcome is unclear, or when the activity feels high risk.</w:t>
            </w:r>
          </w:p>
          <w:p w14:paraId="22F81408" w14:textId="77777777" w:rsidR="00CD7E2E" w:rsidRPr="00056BD1" w:rsidRDefault="009C2B4F">
            <w:pPr>
              <w:spacing w:after="0"/>
              <w:rPr>
                <w:sz w:val="24"/>
                <w:szCs w:val="24"/>
              </w:rPr>
            </w:pPr>
            <w:r w:rsidRPr="00056BD1">
              <w:rPr>
                <w:color w:val="FFFFFF"/>
                <w:sz w:val="24"/>
                <w:szCs w:val="24"/>
              </w:rPr>
              <w:t>Advice DPO: _________________________________________________</w:t>
            </w:r>
          </w:p>
          <w:p w14:paraId="22253E3D" w14:textId="402D869E" w:rsidR="00CD7E2E" w:rsidRPr="00056BD1" w:rsidRDefault="009C6B33">
            <w:pPr>
              <w:spacing w:after="0"/>
              <w:rPr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 xml:space="preserve">For </w:t>
            </w:r>
            <w:r w:rsidR="009C2B4F" w:rsidRPr="00056BD1">
              <w:rPr>
                <w:b/>
                <w:color w:val="FFFFFF"/>
                <w:sz w:val="24"/>
                <w:szCs w:val="24"/>
              </w:rPr>
              <w:t>support: privacy@vastint.eu</w:t>
            </w:r>
          </w:p>
        </w:tc>
      </w:tr>
    </w:tbl>
    <w:p w14:paraId="454ECAD8" w14:textId="77777777" w:rsidR="009C2B4F" w:rsidRDefault="009C2B4F"/>
    <w:sectPr w:rsidR="009C2B4F" w:rsidSect="00034616">
      <w:pgSz w:w="16838" w:h="11906" w:orient="landscape"/>
      <w:pgMar w:top="312" w:right="369" w:bottom="255" w:left="36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DFA4259"/>
    <w:multiLevelType w:val="hybridMultilevel"/>
    <w:tmpl w:val="3A005A14"/>
    <w:lvl w:ilvl="0" w:tplc="F9C21334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4921935">
    <w:abstractNumId w:val="8"/>
  </w:num>
  <w:num w:numId="2" w16cid:durableId="1168250408">
    <w:abstractNumId w:val="6"/>
  </w:num>
  <w:num w:numId="3" w16cid:durableId="1986424398">
    <w:abstractNumId w:val="5"/>
  </w:num>
  <w:num w:numId="4" w16cid:durableId="529685575">
    <w:abstractNumId w:val="4"/>
  </w:num>
  <w:num w:numId="5" w16cid:durableId="783311635">
    <w:abstractNumId w:val="7"/>
  </w:num>
  <w:num w:numId="6" w16cid:durableId="1205412853">
    <w:abstractNumId w:val="3"/>
  </w:num>
  <w:num w:numId="7" w16cid:durableId="817046">
    <w:abstractNumId w:val="2"/>
  </w:num>
  <w:num w:numId="8" w16cid:durableId="2027057501">
    <w:abstractNumId w:val="1"/>
  </w:num>
  <w:num w:numId="9" w16cid:durableId="294724228">
    <w:abstractNumId w:val="0"/>
  </w:num>
  <w:num w:numId="10" w16cid:durableId="16475129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6BD1"/>
    <w:rsid w:val="0006063C"/>
    <w:rsid w:val="0015074B"/>
    <w:rsid w:val="0029639D"/>
    <w:rsid w:val="00326F90"/>
    <w:rsid w:val="0037726A"/>
    <w:rsid w:val="00721328"/>
    <w:rsid w:val="009C2B4F"/>
    <w:rsid w:val="009C6B33"/>
    <w:rsid w:val="00AA1D8D"/>
    <w:rsid w:val="00B47730"/>
    <w:rsid w:val="00B66649"/>
    <w:rsid w:val="00CB0664"/>
    <w:rsid w:val="00CD7E2E"/>
    <w:rsid w:val="00F406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948B4D3"/>
  <w14:defaultImageDpi w14:val="300"/>
  <w15:docId w15:val="{D9FE55C3-18F9-4C9E-89AD-5FF9311D5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525252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e833bbc-c9b9-461a-bddc-8793d61ede17">
      <Terms xmlns="http://schemas.microsoft.com/office/infopath/2007/PartnerControls"/>
    </lcf76f155ced4ddcb4097134ff3c332f>
    <TaxCatchAll xmlns="a68c2ab8-687f-43ad-9525-e738ea74987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B6D73FD17B804DAACB6576BAF5AE2E" ma:contentTypeVersion="11" ma:contentTypeDescription="Create a new document." ma:contentTypeScope="" ma:versionID="d7d3091197405ee75857377968c35f52">
  <xsd:schema xmlns:xsd="http://www.w3.org/2001/XMLSchema" xmlns:xs="http://www.w3.org/2001/XMLSchema" xmlns:p="http://schemas.microsoft.com/office/2006/metadata/properties" xmlns:ns2="9e833bbc-c9b9-461a-bddc-8793d61ede17" xmlns:ns3="a68c2ab8-687f-43ad-9525-e738ea74987e" targetNamespace="http://schemas.microsoft.com/office/2006/metadata/properties" ma:root="true" ma:fieldsID="83d140483223854833a53a3006223918" ns2:_="" ns3:_="">
    <xsd:import namespace="9e833bbc-c9b9-461a-bddc-8793d61ede17"/>
    <xsd:import namespace="a68c2ab8-687f-43ad-9525-e738ea7498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833bbc-c9b9-461a-bddc-8793d61ede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6693886-82c1-4c72-8b99-520e12ddf8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8c2ab8-687f-43ad-9525-e738ea74987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d97424-82a0-44e3-b2a8-d41b68bc9d3c}" ma:internalName="TaxCatchAll" ma:showField="CatchAllData" ma:web="a68c2ab8-687f-43ad-9525-e738ea7498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184F86F-E524-4873-9CD3-AE140A9688D0}">
  <ds:schemaRefs>
    <ds:schemaRef ds:uri="http://schemas.microsoft.com/office/2006/metadata/properties"/>
    <ds:schemaRef ds:uri="http://schemas.microsoft.com/office/infopath/2007/PartnerControls"/>
    <ds:schemaRef ds:uri="9e833bbc-c9b9-461a-bddc-8793d61ede17"/>
    <ds:schemaRef ds:uri="a68c2ab8-687f-43ad-9525-e738ea74987e"/>
  </ds:schemaRefs>
</ds:datastoreItem>
</file>

<file path=customXml/itemProps3.xml><?xml version="1.0" encoding="utf-8"?>
<ds:datastoreItem xmlns:ds="http://schemas.openxmlformats.org/officeDocument/2006/customXml" ds:itemID="{398AF51A-5A55-48F8-BCDA-396C8F7966D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322D936-F036-4EB3-A13B-45B97961DA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833bbc-c9b9-461a-bddc-8793d61ede17"/>
    <ds:schemaRef ds:uri="a68c2ab8-687f-43ad-9525-e738ea7498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263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Noronha</dc:creator>
  <cp:keywords/>
  <dc:description>generated by python-docx</dc:description>
  <cp:lastModifiedBy>Lucas Noronha</cp:lastModifiedBy>
  <cp:revision>5</cp:revision>
  <dcterms:created xsi:type="dcterms:W3CDTF">2026-04-09T08:46:00Z</dcterms:created>
  <dcterms:modified xsi:type="dcterms:W3CDTF">2026-04-10T08:35:00Z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0x010100ECB6D73FD17B804DAACB6576BAF5AE2E</vt:lpwstr>
  </property>
  <property fmtid="{D5CDD505-2E9C-101B-9397-08002B2CF9AE}" pid="3" name="MediaServiceImageTags">
    <vt:lpwstr/>
  </property>
</Properties>
</file>